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28"/>
        </w:rPr>
        <w:t>AI 解题报告：2026 年高考数学（全国新课标Ⅱ卷）第 19 题（压轴题，17 分）</w:t>
      </w:r>
    </w:p>
    <w:p>
      <w:pPr>
        <w:spacing w:after="80"/>
      </w:pPr>
      <w:r>
        <w:rPr>
          <w:rFonts w:ascii="Times New Roman" w:hAnsi="Times New Roman" w:eastAsia="宋体"/>
          <w:b/>
          <w:sz w:val="20"/>
        </w:rPr>
        <w:t>题目：已知函数 f(x)=xe</w:t>
      </w:r>
      <w:r>
        <w:rPr>
          <w:rFonts w:ascii="Times New Roman" w:hAnsi="Times New Roman" w:eastAsia="宋体"/>
          <w:b/>
          <w:sz w:val="20"/>
          <w:vertAlign w:val="superscript"/>
        </w:rPr>
        <w:t>x+ax+b</w:t>
      </w:r>
      <w:r>
        <w:rPr>
          <w:rFonts w:ascii="Times New Roman" w:hAnsi="Times New Roman" w:eastAsia="宋体"/>
          <w:b/>
          <w:sz w:val="20"/>
        </w:rPr>
        <w:t>，曲线 y=f(x) 在点 (0, f(0)) 处的切线方程为 y=−2x+1。(1) 求 a，b；(2) 当 x&gt;0 时，f(x+m)−f(x)&gt;m 恒成立，求 m 的取值范围；(3) 当 x&gt;0 时，f(k+x)+f(k−x)&gt;2f(k) 恒成立，求 k 的最小值。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1F3B73"/>
          <w:sz w:val="23"/>
        </w:rPr>
        <w:t>一、目标（Goal）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已知：f(x)=xe</w:t>
      </w:r>
      <w:r>
        <w:rPr>
          <w:rFonts w:ascii="Times New Roman" w:hAnsi="Times New Roman" w:eastAsia="宋体"/>
          <w:b w:val="0"/>
          <w:sz w:val="20"/>
          <w:vertAlign w:val="superscript"/>
        </w:rPr>
        <w:t>x+ax+b</w:t>
      </w:r>
      <w:r>
        <w:rPr>
          <w:rFonts w:ascii="Times New Roman" w:hAnsi="Times New Roman" w:eastAsia="宋体"/>
          <w:b w:val="0"/>
          <w:sz w:val="20"/>
        </w:rPr>
        <w:t xml:space="preserve"> 含两个待定参数；在 x=0 处的切线为 y=−2x+1，给出 f(0) 与 f′(0) 两条信息。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待求：① 确定参数 a、b 的值；② 求使不等式对所有 x&gt;0 成立的参数 m 的取值范围；③ 求使对称型不等式对所有 x&gt;0 成立的参数 k 的最小值。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0"/>
        </w:rPr>
        <w:t>定位：利用导数研究函数性质；三问层层递进——切线几何意义 → 恒成立求参 → 对称结构求最值。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1F3B73"/>
          <w:sz w:val="23"/>
        </w:rPr>
        <w:t>二、框架（Framework）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第(1)问——切线条件翻译成方程组：切点 (0,f(0)) 在切线上 ⇒ f(0)=1；切线斜率 ⇒ f′(0)=−2。两个方程解两个未知数。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第(2)问——构造差值函数＋端点探路：设 h(x)=f(x+m)−f(x)。先令 x→0</w:t>
      </w:r>
      <w:r>
        <w:rPr>
          <w:rFonts w:ascii="Times New Roman" w:hAnsi="Times New Roman" w:eastAsia="宋体"/>
          <w:b w:val="0"/>
          <w:sz w:val="20"/>
          <w:vertAlign w:val="superscript"/>
        </w:rPr>
        <w:t>+</w:t>
      </w:r>
      <w:r>
        <w:rPr>
          <w:rFonts w:ascii="Times New Roman" w:hAnsi="Times New Roman" w:eastAsia="宋体"/>
          <w:b w:val="0"/>
          <w:sz w:val="20"/>
        </w:rPr>
        <w:t xml:space="preserve"> 取极限，得到 m 的必要条件；再验证该条件下 h′(x)&gt;0（单调递增），保证不等式对所有 x&gt;0 成立（充分性）。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第(3)问——构造对称辅助函数：设 F(x)=f(k+x)+f(k−x)−2f(k)，则 F 为偶函数且 F(0)=0。由 F(x) 在 0 处的二阶展开 F″(0)≥0 得必要条件 k≥−2；再证 k≥−2 时 F′(x)≥0，F 单调递增（充分性）。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0"/>
        </w:rPr>
        <w:t>主线思想：特殊值探出范围（必要性）→ 导数证单调（充分性）→ 两头夹出确切答案。</w:t>
      </w:r>
    </w:p>
    <w:p>
      <w:pPr>
        <w:spacing w:before="120" w:after="60"/>
      </w:pPr>
      <w:r>
        <w:rPr>
          <w:rFonts w:ascii="Times New Roman" w:hAnsi="Times New Roman" w:eastAsia="黑体"/>
          <w:b/>
          <w:color w:val="1F3B73"/>
          <w:sz w:val="23"/>
        </w:rPr>
        <w:t>三、方法（Method）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(1) f′(x)=(x+1)e</w:t>
      </w:r>
      <w:r>
        <w:rPr>
          <w:rFonts w:ascii="Times New Roman" w:hAnsi="Times New Roman" w:eastAsia="宋体"/>
          <w:b w:val="0"/>
          <w:sz w:val="20"/>
          <w:vertAlign w:val="superscript"/>
        </w:rPr>
        <w:t>x+a</w:t>
      </w:r>
      <w:r>
        <w:rPr>
          <w:rFonts w:ascii="Times New Roman" w:hAnsi="Times New Roman" w:eastAsia="宋体"/>
          <w:b w:val="0"/>
          <w:sz w:val="20"/>
        </w:rPr>
        <w:t>。由 f(0)=b=1 且 f′(0)=1+a=−2，解得 a=−3，b=1，即 f(x)=xe</w:t>
      </w:r>
      <w:r>
        <w:rPr>
          <w:rFonts w:ascii="Times New Roman" w:hAnsi="Times New Roman" w:eastAsia="宋体"/>
          <w:b w:val="0"/>
          <w:sz w:val="20"/>
          <w:vertAlign w:val="superscript"/>
        </w:rPr>
        <w:t>x</w:t>
      </w:r>
      <w:r>
        <w:rPr>
          <w:rFonts w:ascii="Times New Roman" w:hAnsi="Times New Roman" w:eastAsia="宋体"/>
          <w:b w:val="0"/>
          <w:sz w:val="20"/>
        </w:rPr>
        <w:t>−3x+1。</w:t>
      </w:r>
    </w:p>
    <w:p>
      <w:pPr>
        <w:spacing w:after="40"/>
      </w:pPr>
      <w:r>
        <w:rPr>
          <w:rFonts w:ascii="Times New Roman" w:hAnsi="Times New Roman" w:eastAsia="宋体"/>
          <w:b/>
          <w:sz w:val="20"/>
        </w:rPr>
        <w:t>(2) 设 h(x)=f(x+m)−f(x)=(x+m)e</w:t>
      </w:r>
      <w:r>
        <w:rPr>
          <w:rFonts w:ascii="Times New Roman" w:hAnsi="Times New Roman" w:eastAsia="宋体"/>
          <w:b/>
          <w:sz w:val="20"/>
          <w:vertAlign w:val="superscript"/>
        </w:rPr>
        <w:t>(x+m)</w:t>
      </w:r>
      <w:r>
        <w:rPr>
          <w:rFonts w:ascii="Times New Roman" w:hAnsi="Times New Roman" w:eastAsia="宋体"/>
          <w:b/>
          <w:sz w:val="20"/>
        </w:rPr>
        <w:t>−xe</w:t>
      </w:r>
      <w:r>
        <w:rPr>
          <w:rFonts w:ascii="Times New Roman" w:hAnsi="Times New Roman" w:eastAsia="宋体"/>
          <w:b/>
          <w:sz w:val="20"/>
          <w:vertAlign w:val="superscript"/>
        </w:rPr>
        <w:t>x</w:t>
      </w:r>
      <w:r>
        <w:rPr>
          <w:rFonts w:ascii="Times New Roman" w:hAnsi="Times New Roman" w:eastAsia="宋体"/>
          <w:b/>
          <w:sz w:val="20"/>
        </w:rPr>
        <w:t>−3m，要求 x&gt;0 时 h(x)&gt;m。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必要性：令 x→0</w:t>
      </w:r>
      <w:r>
        <w:rPr>
          <w:rFonts w:ascii="Times New Roman" w:hAnsi="Times New Roman" w:eastAsia="宋体"/>
          <w:b w:val="0"/>
          <w:sz w:val="20"/>
          <w:vertAlign w:val="superscript"/>
        </w:rPr>
        <w:t>+</w:t>
      </w:r>
      <w:r>
        <w:rPr>
          <w:rFonts w:ascii="Times New Roman" w:hAnsi="Times New Roman" w:eastAsia="宋体"/>
          <w:b w:val="0"/>
          <w:sz w:val="20"/>
        </w:rPr>
        <w:t>，须 h(0)=m(e</w:t>
      </w:r>
      <w:r>
        <w:rPr>
          <w:rFonts w:ascii="Times New Roman" w:hAnsi="Times New Roman" w:eastAsia="宋体"/>
          <w:b w:val="0"/>
          <w:sz w:val="20"/>
          <w:vertAlign w:val="superscript"/>
        </w:rPr>
        <w:t>m</w:t>
      </w:r>
      <w:r>
        <w:rPr>
          <w:rFonts w:ascii="Times New Roman" w:hAnsi="Times New Roman" w:eastAsia="宋体"/>
          <w:b w:val="0"/>
          <w:sz w:val="20"/>
        </w:rPr>
        <w:t>−3)≥m。若 m&gt;0，得 e</w:t>
      </w:r>
      <w:r>
        <w:rPr>
          <w:rFonts w:ascii="Times New Roman" w:hAnsi="Times New Roman" w:eastAsia="宋体"/>
          <w:b w:val="0"/>
          <w:sz w:val="20"/>
          <w:vertAlign w:val="superscript"/>
        </w:rPr>
        <w:t>m</w:t>
      </w:r>
      <w:r>
        <w:rPr>
          <w:rFonts w:ascii="Times New Roman" w:hAnsi="Times New Roman" w:eastAsia="宋体"/>
          <w:b w:val="0"/>
          <w:sz w:val="20"/>
        </w:rPr>
        <w:t>≥4，即 m≥ln4=2ln2；若 m=0，则 h(x)≡0，不满足；若 m&lt;0，h(x)=e</w:t>
      </w:r>
      <w:r>
        <w:rPr>
          <w:rFonts w:ascii="Times New Roman" w:hAnsi="Times New Roman" w:eastAsia="宋体"/>
          <w:b w:val="0"/>
          <w:sz w:val="20"/>
          <w:vertAlign w:val="superscript"/>
        </w:rPr>
        <w:t>x</w:t>
      </w:r>
      <w:r>
        <w:rPr>
          <w:rFonts w:ascii="Times New Roman" w:hAnsi="Times New Roman" w:eastAsia="宋体"/>
          <w:b w:val="0"/>
          <w:sz w:val="20"/>
        </w:rPr>
        <w:t>·x(e</w:t>
      </w:r>
      <w:r>
        <w:rPr>
          <w:rFonts w:ascii="Times New Roman" w:hAnsi="Times New Roman" w:eastAsia="宋体"/>
          <w:b w:val="0"/>
          <w:sz w:val="20"/>
          <w:vertAlign w:val="superscript"/>
        </w:rPr>
        <w:t>m</w:t>
      </w:r>
      <w:r>
        <w:rPr>
          <w:rFonts w:ascii="Times New Roman" w:hAnsi="Times New Roman" w:eastAsia="宋体"/>
          <w:b w:val="0"/>
          <w:sz w:val="20"/>
        </w:rPr>
        <w:t>−1)+m·e</w:t>
      </w:r>
      <w:r>
        <w:rPr>
          <w:rFonts w:ascii="Times New Roman" w:hAnsi="Times New Roman" w:eastAsia="宋体"/>
          <w:b w:val="0"/>
          <w:sz w:val="20"/>
          <w:vertAlign w:val="superscript"/>
        </w:rPr>
        <w:t>m</w:t>
      </w:r>
      <w:r>
        <w:rPr>
          <w:rFonts w:ascii="Times New Roman" w:hAnsi="Times New Roman" w:eastAsia="宋体"/>
          <w:b w:val="0"/>
          <w:sz w:val="20"/>
        </w:rPr>
        <w:t>−3m 在 x→+∞ 时趋于 −∞，不满足。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充分性：当 m≥2ln2 时，e</w:t>
      </w:r>
      <w:r>
        <w:rPr>
          <w:rFonts w:ascii="Times New Roman" w:hAnsi="Times New Roman" w:eastAsia="宋体"/>
          <w:b w:val="0"/>
          <w:sz w:val="20"/>
          <w:vertAlign w:val="superscript"/>
        </w:rPr>
        <w:t>m</w:t>
      </w:r>
      <w:r>
        <w:rPr>
          <w:rFonts w:ascii="Times New Roman" w:hAnsi="Times New Roman" w:eastAsia="宋体"/>
          <w:b w:val="0"/>
          <w:sz w:val="20"/>
        </w:rPr>
        <w:t>≥4，h′(x)=e</w:t>
      </w:r>
      <w:r>
        <w:rPr>
          <w:rFonts w:ascii="Times New Roman" w:hAnsi="Times New Roman" w:eastAsia="宋体"/>
          <w:b w:val="0"/>
          <w:sz w:val="20"/>
          <w:vertAlign w:val="superscript"/>
        </w:rPr>
        <w:t>x</w:t>
      </w:r>
      <w:r>
        <w:rPr>
          <w:rFonts w:ascii="Times New Roman" w:hAnsi="Times New Roman" w:eastAsia="宋体"/>
          <w:b w:val="0"/>
          <w:sz w:val="20"/>
        </w:rPr>
        <w:t>[(x+m+1)e</w:t>
      </w:r>
      <w:r>
        <w:rPr>
          <w:rFonts w:ascii="Times New Roman" w:hAnsi="Times New Roman" w:eastAsia="宋体"/>
          <w:b w:val="0"/>
          <w:sz w:val="20"/>
          <w:vertAlign w:val="superscript"/>
        </w:rPr>
        <w:t>m</w:t>
      </w:r>
      <w:r>
        <w:rPr>
          <w:rFonts w:ascii="Times New Roman" w:hAnsi="Times New Roman" w:eastAsia="宋体"/>
          <w:b w:val="0"/>
          <w:sz w:val="20"/>
        </w:rPr>
        <w:t>−(x+1)]≥e</w:t>
      </w:r>
      <w:r>
        <w:rPr>
          <w:rFonts w:ascii="Times New Roman" w:hAnsi="Times New Roman" w:eastAsia="宋体"/>
          <w:b w:val="0"/>
          <w:sz w:val="20"/>
          <w:vertAlign w:val="superscript"/>
        </w:rPr>
        <w:t>x</w:t>
      </w:r>
      <w:r>
        <w:rPr>
          <w:rFonts w:ascii="Times New Roman" w:hAnsi="Times New Roman" w:eastAsia="宋体"/>
          <w:b w:val="0"/>
          <w:sz w:val="20"/>
        </w:rPr>
        <w:t>[4(x+m+1)−(x+1)]=e</w:t>
      </w:r>
      <w:r>
        <w:rPr>
          <w:rFonts w:ascii="Times New Roman" w:hAnsi="Times New Roman" w:eastAsia="宋体"/>
          <w:b w:val="0"/>
          <w:sz w:val="20"/>
          <w:vertAlign w:val="superscript"/>
        </w:rPr>
        <w:t>x(3x+4m+3)</w:t>
      </w:r>
      <w:r>
        <w:rPr>
          <w:rFonts w:ascii="Times New Roman" w:hAnsi="Times New Roman" w:eastAsia="宋体"/>
          <w:b w:val="0"/>
          <w:sz w:val="20"/>
        </w:rPr>
        <w:t>&gt;0 (x≥0)，故 h 在 [0,+∞) 上单调递增，x&gt;0 时 h(x)&gt;h(0)=m(e</w:t>
      </w:r>
      <w:r>
        <w:rPr>
          <w:rFonts w:ascii="Times New Roman" w:hAnsi="Times New Roman" w:eastAsia="宋体"/>
          <w:b w:val="0"/>
          <w:sz w:val="20"/>
          <w:vertAlign w:val="superscript"/>
        </w:rPr>
        <w:t>m</w:t>
      </w:r>
      <w:r>
        <w:rPr>
          <w:rFonts w:ascii="Times New Roman" w:hAnsi="Times New Roman" w:eastAsia="宋体"/>
          <w:b w:val="0"/>
          <w:sz w:val="20"/>
        </w:rPr>
        <w:t>−3)≥m。综上，m∈[2ln2, +∞)。</w:t>
      </w:r>
    </w:p>
    <w:p>
      <w:pPr>
        <w:spacing w:after="40"/>
      </w:pPr>
      <w:r>
        <w:rPr>
          <w:rFonts w:ascii="Times New Roman" w:hAnsi="Times New Roman" w:eastAsia="宋体"/>
          <w:b/>
          <w:sz w:val="20"/>
        </w:rPr>
        <w:t>(3) F(x)=f(k+x)+f(k−x)−2f(k)=(k+x)e</w:t>
      </w:r>
      <w:r>
        <w:rPr>
          <w:rFonts w:ascii="Times New Roman" w:hAnsi="Times New Roman" w:eastAsia="宋体"/>
          <w:b/>
          <w:sz w:val="20"/>
          <w:vertAlign w:val="superscript"/>
        </w:rPr>
        <w:t>(k+x)+(k</w:t>
      </w:r>
      <w:r>
        <w:rPr>
          <w:rFonts w:ascii="Times New Roman" w:hAnsi="Times New Roman" w:eastAsia="宋体"/>
          <w:b/>
          <w:sz w:val="20"/>
        </w:rPr>
        <w:t>−x)e</w:t>
      </w:r>
      <w:r>
        <w:rPr>
          <w:rFonts w:ascii="Times New Roman" w:hAnsi="Times New Roman" w:eastAsia="宋体"/>
          <w:b/>
          <w:sz w:val="20"/>
          <w:vertAlign w:val="superscript"/>
        </w:rPr>
        <w:t>(k</w:t>
      </w:r>
      <w:r>
        <w:rPr>
          <w:rFonts w:ascii="Times New Roman" w:hAnsi="Times New Roman" w:eastAsia="宋体"/>
          <w:b/>
          <w:sz w:val="20"/>
        </w:rPr>
        <w:t>−x)−2ke</w:t>
      </w:r>
      <w:r>
        <w:rPr>
          <w:rFonts w:ascii="Times New Roman" w:hAnsi="Times New Roman" w:eastAsia="宋体"/>
          <w:b/>
          <w:sz w:val="20"/>
          <w:vertAlign w:val="superscript"/>
        </w:rPr>
        <w:t>k</w:t>
      </w:r>
      <w:r>
        <w:rPr>
          <w:rFonts w:ascii="Times New Roman" w:hAnsi="Times New Roman" w:eastAsia="宋体"/>
          <w:b/>
          <w:sz w:val="20"/>
        </w:rPr>
        <w:t>（一次项与常数项恰好抵消），F(0)=0，F 为偶函数。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必要性：F(x)=½F″(0)x</w:t>
      </w:r>
      <w:r>
        <w:rPr>
          <w:rFonts w:ascii="Times New Roman" w:hAnsi="Times New Roman" w:eastAsia="宋体"/>
          <w:b w:val="0"/>
          <w:sz w:val="20"/>
          <w:vertAlign w:val="superscript"/>
        </w:rPr>
        <w:t>2+o(x</w:t>
      </w:r>
      <w:r>
        <w:rPr>
          <w:rFonts w:ascii="Times New Roman" w:hAnsi="Times New Roman" w:eastAsia="宋体"/>
          <w:b w:val="0"/>
          <w:sz w:val="20"/>
          <w:vertAlign w:val="superscript"/>
        </w:rPr>
        <w:t>2)</w:t>
      </w:r>
      <w:r>
        <w:rPr>
          <w:rFonts w:ascii="Times New Roman" w:hAnsi="Times New Roman" w:eastAsia="宋体"/>
          <w:b w:val="0"/>
          <w:sz w:val="20"/>
        </w:rPr>
        <w:t>，其中 F″(0)=2(k+2)e</w:t>
      </w:r>
      <w:r>
        <w:rPr>
          <w:rFonts w:ascii="Times New Roman" w:hAnsi="Times New Roman" w:eastAsia="宋体"/>
          <w:b w:val="0"/>
          <w:sz w:val="20"/>
          <w:vertAlign w:val="superscript"/>
        </w:rPr>
        <w:t>k</w:t>
      </w:r>
      <w:r>
        <w:rPr>
          <w:rFonts w:ascii="Times New Roman" w:hAnsi="Times New Roman" w:eastAsia="宋体"/>
          <w:b w:val="0"/>
          <w:sz w:val="20"/>
        </w:rPr>
        <w:t>。若 k&lt;−2，则 x 充分小时 F(x)&lt;0，矛盾，故 k≥−2。</w:t>
      </w:r>
    </w:p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充分性：F′(x)=e</w:t>
      </w:r>
      <w:r>
        <w:rPr>
          <w:rFonts w:ascii="Times New Roman" w:hAnsi="Times New Roman" w:eastAsia="宋体"/>
          <w:b w:val="0"/>
          <w:sz w:val="20"/>
          <w:vertAlign w:val="superscript"/>
        </w:rPr>
        <w:t>k</w:t>
      </w:r>
      <w:r>
        <w:rPr>
          <w:rFonts w:ascii="Times New Roman" w:hAnsi="Times New Roman" w:eastAsia="宋体"/>
          <w:b w:val="0"/>
          <w:sz w:val="20"/>
        </w:rPr>
        <w:t>·G(x)，其中 G(x)=(k+x+1)e</w:t>
      </w:r>
      <w:r>
        <w:rPr>
          <w:rFonts w:ascii="Times New Roman" w:hAnsi="Times New Roman" w:eastAsia="宋体"/>
          <w:b w:val="0"/>
          <w:sz w:val="20"/>
          <w:vertAlign w:val="superscript"/>
        </w:rPr>
        <w:t>x</w:t>
      </w:r>
      <w:r>
        <w:rPr>
          <w:rFonts w:ascii="Times New Roman" w:hAnsi="Times New Roman" w:eastAsia="宋体"/>
          <w:b w:val="0"/>
          <w:sz w:val="20"/>
        </w:rPr>
        <w:t>−(k+1−x)e</w:t>
      </w:r>
      <w:r>
        <w:rPr>
          <w:rFonts w:ascii="Times New Roman" w:hAnsi="Times New Roman" w:eastAsia="宋体"/>
          <w:b w:val="0"/>
          <w:sz w:val="20"/>
          <w:vertAlign w:val="superscript"/>
        </w:rPr>
        <w:t>(</w:t>
      </w:r>
      <w:r>
        <w:rPr>
          <w:rFonts w:ascii="Times New Roman" w:hAnsi="Times New Roman" w:eastAsia="宋体"/>
          <w:b w:val="0"/>
          <w:sz w:val="20"/>
        </w:rPr>
        <w:t>−x)，G(0)=0；G′(x)=(k+2)(e</w:t>
      </w:r>
      <w:r>
        <w:rPr>
          <w:rFonts w:ascii="Times New Roman" w:hAnsi="Times New Roman" w:eastAsia="宋体"/>
          <w:b w:val="0"/>
          <w:sz w:val="20"/>
          <w:vertAlign w:val="superscript"/>
        </w:rPr>
        <w:t>x+e</w:t>
      </w:r>
      <w:r>
        <w:rPr>
          <w:rFonts w:ascii="Times New Roman" w:hAnsi="Times New Roman" w:eastAsia="宋体"/>
          <w:b w:val="0"/>
          <w:sz w:val="20"/>
          <w:vertAlign w:val="superscript"/>
        </w:rPr>
        <w:t>(</w:t>
      </w:r>
      <w:r>
        <w:rPr>
          <w:rFonts w:ascii="Times New Roman" w:hAnsi="Times New Roman" w:eastAsia="宋体"/>
          <w:b w:val="0"/>
          <w:sz w:val="20"/>
        </w:rPr>
        <w:t>−x))+x(e</w:t>
      </w:r>
      <w:r>
        <w:rPr>
          <w:rFonts w:ascii="Times New Roman" w:hAnsi="Times New Roman" w:eastAsia="宋体"/>
          <w:b w:val="0"/>
          <w:sz w:val="20"/>
          <w:vertAlign w:val="superscript"/>
        </w:rPr>
        <w:t>x</w:t>
      </w:r>
      <w:r>
        <w:rPr>
          <w:rFonts w:ascii="Times New Roman" w:hAnsi="Times New Roman" w:eastAsia="宋体"/>
          <w:b w:val="0"/>
          <w:sz w:val="20"/>
        </w:rPr>
        <w:t>−e</w:t>
      </w:r>
      <w:r>
        <w:rPr>
          <w:rFonts w:ascii="Times New Roman" w:hAnsi="Times New Roman" w:eastAsia="宋体"/>
          <w:b w:val="0"/>
          <w:sz w:val="20"/>
          <w:vertAlign w:val="superscript"/>
        </w:rPr>
        <w:t>(</w:t>
      </w:r>
      <w:r>
        <w:rPr>
          <w:rFonts w:ascii="Times New Roman" w:hAnsi="Times New Roman" w:eastAsia="宋体"/>
          <w:b w:val="0"/>
          <w:sz w:val="20"/>
        </w:rPr>
        <w:t>−x))。当 k≥−2 且 x≥0 时两项均非负，故 G′(x)≥0，G(x)≥0，从而 F′(x)≥0，F 在 [0,+∞) 上单调递增，x&gt;0 时 F(x)&gt;F(0)=0。故 k 的最小值为 −2。</w:t>
      </w:r>
    </w:p>
    <w:p>
      <w:pPr>
        <w:spacing w:after="80"/>
      </w:pPr>
      <w:r>
        <w:rPr>
          <w:rFonts w:ascii="Times New Roman" w:hAnsi="Times New Roman" w:eastAsia="宋体"/>
          <w:b/>
          <w:sz w:val="20"/>
        </w:rPr>
        <w:t>结论：(1) a=−3，b=1；(2) m∈[2ln2, +∞)；(3) k 的最小值为 −2。</w:t>
      </w:r>
    </w:p>
    <w:p>
      <w:pPr>
        <w:jc w:val="right"/>
      </w:pPr>
      <w:r>
        <w:rPr>
          <w:rFonts w:ascii="Times New Roman" w:hAnsi="Times New Roman" w:eastAsia="宋体"/>
          <w:color w:val="808080"/>
          <w:sz w:val="18"/>
        </w:rPr>
        <w:t>（本报告解题与整理过程由 AI 助手 Kimi 协助完成）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